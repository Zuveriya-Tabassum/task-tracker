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2094" w:rsidRDefault="00152094" w:rsidP="00152094">
      <w:pPr>
        <w:pStyle w:val="Title"/>
        <w:jc w:val="center"/>
        <w:rPr>
          <w:color w:val="244061" w:themeColor="accent1" w:themeShade="80"/>
          <w:sz w:val="56"/>
          <w:szCs w:val="72"/>
        </w:rPr>
      </w:pPr>
      <w:r w:rsidRPr="002A612F">
        <w:rPr>
          <w:color w:val="244061" w:themeColor="accent1" w:themeShade="80"/>
          <w:sz w:val="56"/>
          <w:szCs w:val="72"/>
        </w:rPr>
        <w:t>Online Task &amp; Productivity Tracker – Web Application</w:t>
      </w:r>
    </w:p>
    <w:p w:rsidR="002A612F" w:rsidRPr="002A612F" w:rsidRDefault="002A612F" w:rsidP="002A612F"/>
    <w:p w:rsidR="002A612F" w:rsidRPr="00152094" w:rsidRDefault="002A612F" w:rsidP="00152094">
      <w:r>
        <w:pict>
          <v:rect id="_x0000_i1025" style="width:446.35pt;height:1.55pt" o:hrpct="989" o:hralign="center" o:hrstd="t" o:hr="t" fillcolor="#a0a0a0" stroked="f"/>
        </w:pict>
      </w:r>
    </w:p>
    <w:p w:rsidR="0071460D" w:rsidRDefault="004C573E">
      <w:pPr>
        <w:pStyle w:val="Heading1"/>
      </w:pPr>
      <w:r>
        <w:t>Project Overview</w:t>
      </w:r>
    </w:p>
    <w:p w:rsidR="002A612F" w:rsidRDefault="004C573E">
      <w:r>
        <w:t xml:space="preserve">This web-based productivity tracker was developed as part of the Flipkart Launchpad Internship. </w:t>
      </w:r>
      <w:r>
        <w:br/>
        <w:t xml:space="preserve">The application allows users to register, log in, manage tasks, track time, and </w:t>
      </w:r>
      <w:r>
        <w:t>analyze their productivity through a responsi</w:t>
      </w:r>
      <w:r w:rsidR="0002377B">
        <w:t>ve and user-friendly dashb</w:t>
      </w:r>
      <w:r w:rsidR="002A612F">
        <w:t>oard.</w:t>
      </w:r>
    </w:p>
    <w:p w:rsidR="0071460D" w:rsidRDefault="004C573E">
      <w:r>
        <w:br/>
        <w:t>- Duration: 45 Days</w:t>
      </w:r>
      <w:r>
        <w:br/>
        <w:t>- Assigned By: Flipkart Pvt Ltd</w:t>
      </w:r>
      <w:r>
        <w:br/>
        <w:t>- Tech Stack: Flask, HTML/CSS, Bootstrap, Chart.js, SQLite/PostgreSQL</w:t>
      </w:r>
      <w:r>
        <w:br/>
      </w:r>
    </w:p>
    <w:p w:rsidR="0071460D" w:rsidRDefault="004C573E">
      <w:pPr>
        <w:pStyle w:val="Heading1"/>
      </w:pPr>
      <w:r>
        <w:t>Architecture Overview</w:t>
      </w:r>
    </w:p>
    <w:p w:rsidR="002A612F" w:rsidRDefault="004C573E">
      <w:r>
        <w:br/>
        <w:t>The application follows a fu</w:t>
      </w:r>
      <w:r>
        <w:t>ll-stack architecture consisting of:</w:t>
      </w:r>
      <w:r>
        <w:br/>
        <w:t>- Frontend: HTML5, CSS3, JavaScript (Bootstrap)</w:t>
      </w:r>
      <w:r>
        <w:br/>
        <w:t>- Backend: Python Flask Framework</w:t>
      </w:r>
      <w:r>
        <w:br/>
        <w:t>- Database: SQLite (Local) and PostgreSQL (Production on Render)</w:t>
      </w:r>
      <w:r>
        <w:br/>
        <w:t>- Authentication: Flask-Login</w:t>
      </w:r>
      <w:r>
        <w:br/>
        <w:t>- Charts &amp; Visualization: Chart.js</w:t>
      </w:r>
      <w:r>
        <w:br/>
        <w:t>- Hosti</w:t>
      </w:r>
      <w:r w:rsidR="0002377B">
        <w:t>ng: Render (Cloud Deployment)</w:t>
      </w:r>
    </w:p>
    <w:p w:rsidR="00CD47E7" w:rsidRDefault="00123009">
      <w:r>
        <w:rPr>
          <w:noProof/>
          <w:lang w:val="en-IN" w:eastAsia="en-IN"/>
        </w:rPr>
        <w:drawing>
          <wp:inline distT="0" distB="0" distL="0" distR="0" wp14:anchorId="57F6F947" wp14:editId="38C60B0F">
            <wp:extent cx="5652620" cy="2763578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2047" cy="278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60D" w:rsidRDefault="004C573E">
      <w:pPr>
        <w:pStyle w:val="Heading1"/>
      </w:pPr>
      <w:r>
        <w:lastRenderedPageBreak/>
        <w:t>Folder &amp; Module Structure</w:t>
      </w:r>
    </w:p>
    <w:p w:rsidR="005E0F82" w:rsidRDefault="005E0F82" w:rsidP="005E0F82"/>
    <w:p w:rsidR="005E0F82" w:rsidRDefault="005E0F82" w:rsidP="005E0F82">
      <w:r>
        <w:t>FLIPKART/</w:t>
      </w:r>
    </w:p>
    <w:p w:rsidR="005E0F82" w:rsidRPr="005E0F82" w:rsidRDefault="005E0F82" w:rsidP="005E0F82">
      <w:pPr>
        <w:rPr>
          <w:color w:val="808080" w:themeColor="background1" w:themeShade="80"/>
        </w:rPr>
      </w:pPr>
      <w:r>
        <w:t xml:space="preserve">• __pycache__/                   </w:t>
      </w:r>
      <w:r w:rsidR="0074585C">
        <w:rPr>
          <w:color w:val="808080" w:themeColor="background1" w:themeShade="80"/>
        </w:rPr>
        <w:t xml:space="preserve">   -&gt;A</w:t>
      </w:r>
      <w:r w:rsidRPr="0074585C">
        <w:rPr>
          <w:color w:val="808080" w:themeColor="background1" w:themeShade="80"/>
        </w:rPr>
        <w:t>uto-generated folder for Python bytecode</w:t>
      </w:r>
    </w:p>
    <w:p w:rsidR="005E0F82" w:rsidRDefault="005E0F82" w:rsidP="005E0F82">
      <w:r>
        <w:t xml:space="preserve">    • </w:t>
      </w:r>
      <w:r w:rsidR="0074585C">
        <w:t xml:space="preserve">app.cpython-311.pyc           </w:t>
      </w:r>
      <w:r w:rsidR="0074585C" w:rsidRPr="0074585C">
        <w:rPr>
          <w:color w:val="808080" w:themeColor="background1" w:themeShade="80"/>
        </w:rPr>
        <w:t>-&gt;</w:t>
      </w:r>
      <w:r w:rsidRPr="0074585C">
        <w:rPr>
          <w:color w:val="808080" w:themeColor="background1" w:themeShade="80"/>
        </w:rPr>
        <w:t>Compiled version</w:t>
      </w:r>
      <w:r w:rsidRPr="0074585C">
        <w:rPr>
          <w:color w:val="808080" w:themeColor="background1" w:themeShade="80"/>
        </w:rPr>
        <w:t xml:space="preserve"> of app.py for faster execution</w:t>
      </w:r>
    </w:p>
    <w:p w:rsidR="005E0F82" w:rsidRPr="0074585C" w:rsidRDefault="005E0F82" w:rsidP="005E0F82">
      <w:pPr>
        <w:rPr>
          <w:color w:val="808080" w:themeColor="background1" w:themeShade="80"/>
        </w:rPr>
      </w:pPr>
      <w:r>
        <w:t xml:space="preserve">• instance/                     </w:t>
      </w:r>
      <w:r w:rsidR="0074585C">
        <w:t xml:space="preserve">      </w:t>
      </w:r>
      <w:r>
        <w:t xml:space="preserve"> </w:t>
      </w:r>
      <w:r w:rsidR="0074585C">
        <w:rPr>
          <w:color w:val="808080" w:themeColor="background1" w:themeShade="80"/>
        </w:rPr>
        <w:t>-&gt;</w:t>
      </w:r>
      <w:r w:rsidRPr="0074585C">
        <w:rPr>
          <w:color w:val="808080" w:themeColor="background1" w:themeShade="80"/>
        </w:rPr>
        <w:t xml:space="preserve"> Contains local application data (e.g., databases)</w:t>
      </w:r>
    </w:p>
    <w:p w:rsidR="005E0F82" w:rsidRPr="0074585C" w:rsidRDefault="005E0F82" w:rsidP="005E0F82">
      <w:pPr>
        <w:rPr>
          <w:color w:val="808080" w:themeColor="background1" w:themeShade="80"/>
        </w:rPr>
      </w:pPr>
      <w:r>
        <w:t xml:space="preserve">    • users.db                       </w:t>
      </w:r>
      <w:r w:rsidR="0074585C">
        <w:tab/>
      </w:r>
      <w:r w:rsidR="0074585C" w:rsidRPr="0074585C">
        <w:rPr>
          <w:color w:val="808080" w:themeColor="background1" w:themeShade="80"/>
        </w:rPr>
        <w:t xml:space="preserve">          </w:t>
      </w:r>
      <w:r w:rsidR="0074585C">
        <w:rPr>
          <w:color w:val="808080" w:themeColor="background1" w:themeShade="80"/>
        </w:rPr>
        <w:t>-&gt;</w:t>
      </w:r>
      <w:r w:rsidRPr="0074585C">
        <w:rPr>
          <w:color w:val="808080" w:themeColor="background1" w:themeShade="80"/>
        </w:rPr>
        <w:t xml:space="preserve"> SQLite database </w:t>
      </w:r>
      <w:r w:rsidRPr="0074585C">
        <w:rPr>
          <w:color w:val="808080" w:themeColor="background1" w:themeShade="80"/>
        </w:rPr>
        <w:t>storing user accounts and tasks</w:t>
      </w:r>
    </w:p>
    <w:p w:rsidR="005E0F82" w:rsidRPr="0074585C" w:rsidRDefault="005E0F82" w:rsidP="005E0F82">
      <w:pPr>
        <w:rPr>
          <w:color w:val="808080" w:themeColor="background1" w:themeShade="80"/>
        </w:rPr>
      </w:pPr>
      <w:r>
        <w:t xml:space="preserve">• static/                        </w:t>
      </w:r>
      <w:r w:rsidR="0074585C">
        <w:rPr>
          <w:color w:val="808080" w:themeColor="background1" w:themeShade="80"/>
        </w:rPr>
        <w:t xml:space="preserve">         -&gt;</w:t>
      </w:r>
      <w:r w:rsidRPr="0074585C">
        <w:rPr>
          <w:color w:val="808080" w:themeColor="background1" w:themeShade="80"/>
        </w:rPr>
        <w:t>Static assets used in frontend (CSS, JS, images)</w:t>
      </w:r>
    </w:p>
    <w:p w:rsidR="005E0F82" w:rsidRPr="0074585C" w:rsidRDefault="005E0F82" w:rsidP="005E0F82">
      <w:pPr>
        <w:rPr>
          <w:color w:val="808080" w:themeColor="background1" w:themeShade="80"/>
        </w:rPr>
      </w:pPr>
      <w:r>
        <w:t xml:space="preserve">    • styles.css                     </w:t>
      </w:r>
      <w:r w:rsidR="0074585C">
        <w:t xml:space="preserve">      </w:t>
      </w:r>
      <w:r w:rsidR="0074585C">
        <w:rPr>
          <w:color w:val="808080" w:themeColor="background1" w:themeShade="80"/>
        </w:rPr>
        <w:t xml:space="preserve">   -&gt;</w:t>
      </w:r>
      <w:r w:rsidRPr="0074585C">
        <w:rPr>
          <w:color w:val="808080" w:themeColor="background1" w:themeShade="80"/>
        </w:rPr>
        <w:t>Custom styl</w:t>
      </w:r>
      <w:r w:rsidRPr="0074585C">
        <w:rPr>
          <w:color w:val="808080" w:themeColor="background1" w:themeShade="80"/>
        </w:rPr>
        <w:t>esheet for UI design and layout</w:t>
      </w:r>
    </w:p>
    <w:p w:rsidR="005E0F82" w:rsidRDefault="005E0F82" w:rsidP="005E0F82">
      <w:r>
        <w:t xml:space="preserve">• templates/                     </w:t>
      </w:r>
      <w:r w:rsidR="0074585C">
        <w:t xml:space="preserve">   </w:t>
      </w:r>
      <w:r w:rsidR="0074585C" w:rsidRPr="0074585C">
        <w:rPr>
          <w:color w:val="808080" w:themeColor="background1" w:themeShade="80"/>
        </w:rPr>
        <w:t xml:space="preserve"> -&gt;</w:t>
      </w:r>
      <w:r w:rsidRPr="0074585C">
        <w:rPr>
          <w:color w:val="808080" w:themeColor="background1" w:themeShade="80"/>
        </w:rPr>
        <w:t>HTML templates rendered by Flask</w:t>
      </w:r>
    </w:p>
    <w:p w:rsidR="005E0F82" w:rsidRPr="0074585C" w:rsidRDefault="005E0F82" w:rsidP="005E0F82">
      <w:pPr>
        <w:rPr>
          <w:color w:val="808080" w:themeColor="background1" w:themeShade="80"/>
        </w:rPr>
      </w:pPr>
      <w:r>
        <w:t xml:space="preserve">    • add_task.html                  </w:t>
      </w:r>
      <w:r w:rsidR="0074585C">
        <w:rPr>
          <w:color w:val="808080" w:themeColor="background1" w:themeShade="80"/>
        </w:rPr>
        <w:t xml:space="preserve">    -&gt;</w:t>
      </w:r>
      <w:r w:rsidRPr="0074585C">
        <w:rPr>
          <w:color w:val="808080" w:themeColor="background1" w:themeShade="80"/>
        </w:rPr>
        <w:t>Form to add a new task</w:t>
      </w:r>
    </w:p>
    <w:p w:rsidR="005E0F82" w:rsidRPr="0074585C" w:rsidRDefault="005E0F82" w:rsidP="005E0F82">
      <w:pPr>
        <w:rPr>
          <w:color w:val="808080" w:themeColor="background1" w:themeShade="80"/>
        </w:rPr>
      </w:pPr>
      <w:r>
        <w:t xml:space="preserve">    • analytics.html                 </w:t>
      </w:r>
      <w:r w:rsidR="0074585C">
        <w:rPr>
          <w:color w:val="808080" w:themeColor="background1" w:themeShade="80"/>
        </w:rPr>
        <w:t xml:space="preserve">     -&gt;</w:t>
      </w:r>
      <w:r w:rsidRPr="0074585C">
        <w:rPr>
          <w:color w:val="808080" w:themeColor="background1" w:themeShade="80"/>
        </w:rPr>
        <w:t>Charts and visual reports (weekly/monthly)</w:t>
      </w:r>
    </w:p>
    <w:p w:rsidR="005E0F82" w:rsidRPr="0074585C" w:rsidRDefault="005E0F82" w:rsidP="005E0F82">
      <w:pPr>
        <w:rPr>
          <w:color w:val="808080" w:themeColor="background1" w:themeShade="80"/>
        </w:rPr>
      </w:pPr>
      <w:r>
        <w:t xml:space="preserve">    • base.html                      </w:t>
      </w:r>
      <w:r w:rsidR="0074585C">
        <w:rPr>
          <w:color w:val="808080" w:themeColor="background1" w:themeShade="80"/>
        </w:rPr>
        <w:t xml:space="preserve">         -&gt;</w:t>
      </w:r>
      <w:r w:rsidRPr="0074585C">
        <w:rPr>
          <w:color w:val="808080" w:themeColor="background1" w:themeShade="80"/>
        </w:rPr>
        <w:t>Base layout reused by other templates</w:t>
      </w:r>
    </w:p>
    <w:p w:rsidR="005E0F82" w:rsidRPr="0074585C" w:rsidRDefault="005E0F82" w:rsidP="005E0F82">
      <w:pPr>
        <w:rPr>
          <w:color w:val="808080" w:themeColor="background1" w:themeShade="80"/>
        </w:rPr>
      </w:pPr>
      <w:r>
        <w:t xml:space="preserve">    • dashboard.html                 </w:t>
      </w:r>
      <w:r w:rsidR="0074585C">
        <w:t xml:space="preserve">  </w:t>
      </w:r>
      <w:r w:rsidR="0074585C">
        <w:rPr>
          <w:color w:val="808080" w:themeColor="background1" w:themeShade="80"/>
        </w:rPr>
        <w:t>-&gt;</w:t>
      </w:r>
      <w:r w:rsidRPr="0074585C">
        <w:rPr>
          <w:color w:val="808080" w:themeColor="background1" w:themeShade="80"/>
        </w:rPr>
        <w:t xml:space="preserve"> Home screen after login with task summary</w:t>
      </w:r>
    </w:p>
    <w:p w:rsidR="005E0F82" w:rsidRDefault="005E0F82" w:rsidP="005E0F82">
      <w:r>
        <w:t xml:space="preserve">    • edit_task.html                 </w:t>
      </w:r>
      <w:r w:rsidR="0074585C">
        <w:t xml:space="preserve">      </w:t>
      </w:r>
      <w:r w:rsidR="0074585C">
        <w:rPr>
          <w:color w:val="808080" w:themeColor="background1" w:themeShade="80"/>
        </w:rPr>
        <w:t>-&gt;</w:t>
      </w:r>
      <w:r w:rsidRPr="0074585C">
        <w:rPr>
          <w:color w:val="808080" w:themeColor="background1" w:themeShade="80"/>
        </w:rPr>
        <w:t>Page to update/edit an existing task</w:t>
      </w:r>
    </w:p>
    <w:p w:rsidR="005E0F82" w:rsidRPr="0074585C" w:rsidRDefault="005E0F82" w:rsidP="005E0F82">
      <w:pPr>
        <w:rPr>
          <w:color w:val="808080" w:themeColor="background1" w:themeShade="80"/>
        </w:rPr>
      </w:pPr>
      <w:r>
        <w:t xml:space="preserve">    • index.html                     </w:t>
      </w:r>
      <w:r w:rsidR="0074585C">
        <w:t xml:space="preserve">         </w:t>
      </w:r>
      <w:r w:rsidR="0074585C">
        <w:rPr>
          <w:color w:val="808080" w:themeColor="background1" w:themeShade="80"/>
        </w:rPr>
        <w:t>-&gt;</w:t>
      </w:r>
      <w:r w:rsidRPr="0074585C">
        <w:rPr>
          <w:color w:val="808080" w:themeColor="background1" w:themeShade="80"/>
        </w:rPr>
        <w:t xml:space="preserve"> Optional landing page or welcome screen</w:t>
      </w:r>
    </w:p>
    <w:p w:rsidR="005E0F82" w:rsidRPr="0074585C" w:rsidRDefault="005E0F82" w:rsidP="005E0F82">
      <w:pPr>
        <w:rPr>
          <w:color w:val="808080" w:themeColor="background1" w:themeShade="80"/>
        </w:rPr>
      </w:pPr>
      <w:r>
        <w:t xml:space="preserve">    • login.html                     </w:t>
      </w:r>
      <w:r w:rsidR="0074585C">
        <w:t xml:space="preserve">          </w:t>
      </w:r>
      <w:r w:rsidR="0074585C">
        <w:rPr>
          <w:color w:val="808080" w:themeColor="background1" w:themeShade="80"/>
        </w:rPr>
        <w:t>-&gt;</w:t>
      </w:r>
      <w:r w:rsidRPr="0074585C">
        <w:rPr>
          <w:color w:val="808080" w:themeColor="background1" w:themeShade="80"/>
        </w:rPr>
        <w:t xml:space="preserve"> User login interface</w:t>
      </w:r>
    </w:p>
    <w:p w:rsidR="005E0F82" w:rsidRPr="0074585C" w:rsidRDefault="005E0F82" w:rsidP="005E0F82">
      <w:pPr>
        <w:rPr>
          <w:color w:val="808080" w:themeColor="background1" w:themeShade="80"/>
        </w:rPr>
      </w:pPr>
      <w:r>
        <w:t xml:space="preserve">    • register.html                  </w:t>
      </w:r>
      <w:r w:rsidR="0074585C">
        <w:t xml:space="preserve">        </w:t>
      </w:r>
      <w:r w:rsidR="0074585C">
        <w:rPr>
          <w:color w:val="808080" w:themeColor="background1" w:themeShade="80"/>
        </w:rPr>
        <w:t>-&gt;</w:t>
      </w:r>
      <w:r w:rsidRPr="0074585C">
        <w:rPr>
          <w:color w:val="808080" w:themeColor="background1" w:themeShade="80"/>
        </w:rPr>
        <w:t>New user signup page</w:t>
      </w:r>
    </w:p>
    <w:p w:rsidR="005E0F82" w:rsidRDefault="005E0F82" w:rsidP="005E0F82">
      <w:r>
        <w:t xml:space="preserve">    • tasks.html                     </w:t>
      </w:r>
      <w:r w:rsidR="0074585C">
        <w:t xml:space="preserve">           </w:t>
      </w:r>
      <w:r w:rsidR="0074585C">
        <w:rPr>
          <w:color w:val="808080" w:themeColor="background1" w:themeShade="80"/>
        </w:rPr>
        <w:t>-&gt;</w:t>
      </w:r>
      <w:r w:rsidRPr="0074585C">
        <w:rPr>
          <w:color w:val="808080" w:themeColor="background1" w:themeShade="80"/>
        </w:rPr>
        <w:t xml:space="preserve"> View of all create</w:t>
      </w:r>
      <w:r w:rsidRPr="0074585C">
        <w:rPr>
          <w:color w:val="808080" w:themeColor="background1" w:themeShade="80"/>
        </w:rPr>
        <w:t>d tasks</w:t>
      </w:r>
    </w:p>
    <w:p w:rsidR="005E0F82" w:rsidRDefault="005E0F82" w:rsidP="005E0F82">
      <w:r>
        <w:t xml:space="preserve">• .gitignore                   </w:t>
      </w:r>
      <w:r w:rsidR="0074585C">
        <w:t xml:space="preserve">       </w:t>
      </w:r>
      <w:r>
        <w:t xml:space="preserve">  </w:t>
      </w:r>
      <w:r w:rsidR="0074585C">
        <w:rPr>
          <w:color w:val="808080" w:themeColor="background1" w:themeShade="80"/>
        </w:rPr>
        <w:t>-&gt;</w:t>
      </w:r>
      <w:r w:rsidRPr="0074585C">
        <w:rPr>
          <w:color w:val="808080" w:themeColor="background1" w:themeShade="80"/>
        </w:rPr>
        <w:t>Specifies files/folders to exclude from version control</w:t>
      </w:r>
    </w:p>
    <w:p w:rsidR="005E0F82" w:rsidRPr="0074585C" w:rsidRDefault="005E0F82" w:rsidP="005E0F82">
      <w:pPr>
        <w:rPr>
          <w:color w:val="808080" w:themeColor="background1" w:themeShade="80"/>
        </w:rPr>
      </w:pPr>
      <w:r>
        <w:t xml:space="preserve">• app.py                         </w:t>
      </w:r>
      <w:r w:rsidR="0074585C">
        <w:t xml:space="preserve">         </w:t>
      </w:r>
      <w:r w:rsidR="0074585C">
        <w:rPr>
          <w:color w:val="808080" w:themeColor="background1" w:themeShade="80"/>
        </w:rPr>
        <w:t>-&gt;</w:t>
      </w:r>
      <w:r w:rsidRPr="0074585C">
        <w:rPr>
          <w:color w:val="808080" w:themeColor="background1" w:themeShade="80"/>
        </w:rPr>
        <w:t>Main Flask application: routes, logic, DB setup</w:t>
      </w:r>
    </w:p>
    <w:p w:rsidR="005E0F82" w:rsidRPr="0074585C" w:rsidRDefault="005E0F82" w:rsidP="005E0F82">
      <w:pPr>
        <w:rPr>
          <w:color w:val="808080" w:themeColor="background1" w:themeShade="80"/>
        </w:rPr>
      </w:pPr>
      <w:r>
        <w:t xml:space="preserve">• check_data.py                  </w:t>
      </w:r>
      <w:r w:rsidR="0074585C">
        <w:t xml:space="preserve">  </w:t>
      </w:r>
      <w:r w:rsidR="0074585C">
        <w:rPr>
          <w:color w:val="808080" w:themeColor="background1" w:themeShade="80"/>
        </w:rPr>
        <w:t>-&gt;</w:t>
      </w:r>
      <w:r w:rsidRPr="0074585C">
        <w:rPr>
          <w:color w:val="808080" w:themeColor="background1" w:themeShade="80"/>
        </w:rPr>
        <w:t xml:space="preserve"> Script for checking or testing data</w:t>
      </w:r>
    </w:p>
    <w:p w:rsidR="005E0F82" w:rsidRDefault="005E0F82" w:rsidP="005E0F82">
      <w:r>
        <w:t xml:space="preserve">• Procfile                    </w:t>
      </w:r>
      <w:r w:rsidR="0074585C">
        <w:rPr>
          <w:color w:val="808080" w:themeColor="background1" w:themeShade="80"/>
        </w:rPr>
        <w:t xml:space="preserve">            -&gt;</w:t>
      </w:r>
      <w:r w:rsidRPr="0074585C">
        <w:rPr>
          <w:color w:val="808080" w:themeColor="background1" w:themeShade="80"/>
        </w:rPr>
        <w:t>Tells Render</w:t>
      </w:r>
      <w:r w:rsidR="0074585C">
        <w:rPr>
          <w:color w:val="808080" w:themeColor="background1" w:themeShade="80"/>
        </w:rPr>
        <w:t xml:space="preserve"> </w:t>
      </w:r>
      <w:r w:rsidRPr="0074585C">
        <w:rPr>
          <w:color w:val="808080" w:themeColor="background1" w:themeShade="80"/>
        </w:rPr>
        <w:t xml:space="preserve"> how to launch the web server</w:t>
      </w:r>
    </w:p>
    <w:p w:rsidR="005E0F82" w:rsidRDefault="005E0F82" w:rsidP="005E0F82">
      <w:r>
        <w:t xml:space="preserve">• README.md                      </w:t>
      </w:r>
      <w:r w:rsidR="0074585C">
        <w:rPr>
          <w:color w:val="808080" w:themeColor="background1" w:themeShade="80"/>
        </w:rPr>
        <w:t>-&gt;</w:t>
      </w:r>
      <w:r w:rsidRPr="0074585C">
        <w:rPr>
          <w:color w:val="808080" w:themeColor="background1" w:themeShade="80"/>
        </w:rPr>
        <w:t>Project documentation: overview, setup, features</w:t>
      </w:r>
    </w:p>
    <w:p w:rsidR="005E0F82" w:rsidRDefault="005E0F82" w:rsidP="005E0F82">
      <w:r>
        <w:t xml:space="preserve">• requirements.txt               </w:t>
      </w:r>
      <w:r w:rsidR="0074585C">
        <w:rPr>
          <w:color w:val="808080" w:themeColor="background1" w:themeShade="80"/>
        </w:rPr>
        <w:t>-&gt;</w:t>
      </w:r>
      <w:r w:rsidRPr="0074585C">
        <w:rPr>
          <w:color w:val="808080" w:themeColor="background1" w:themeShade="80"/>
        </w:rPr>
        <w:t xml:space="preserve"> List of Python packages to install (via pip)</w:t>
      </w:r>
    </w:p>
    <w:p w:rsidR="0074585C" w:rsidRDefault="005E0F82" w:rsidP="005E0F82">
      <w:pPr>
        <w:rPr>
          <w:color w:val="808080" w:themeColor="background1" w:themeShade="80"/>
        </w:rPr>
      </w:pPr>
      <w:r>
        <w:t xml:space="preserve">• runtime.txt                    </w:t>
      </w:r>
      <w:r w:rsidR="0074585C">
        <w:t xml:space="preserve">      </w:t>
      </w:r>
      <w:r w:rsidR="0074585C">
        <w:rPr>
          <w:color w:val="808080" w:themeColor="background1" w:themeShade="80"/>
        </w:rPr>
        <w:t>-&gt;</w:t>
      </w:r>
      <w:r w:rsidRPr="0074585C">
        <w:rPr>
          <w:color w:val="808080" w:themeColor="background1" w:themeShade="80"/>
        </w:rPr>
        <w:t>Specifies Python version for deployment environment</w:t>
      </w:r>
    </w:p>
    <w:p w:rsidR="0071460D" w:rsidRPr="00CD47E7" w:rsidRDefault="004C573E" w:rsidP="005E0F82">
      <w:r>
        <w:br/>
      </w:r>
    </w:p>
    <w:p w:rsidR="00A429E1" w:rsidRDefault="004C573E" w:rsidP="00A429E1">
      <w:pPr>
        <w:pStyle w:val="Heading1"/>
      </w:pPr>
      <w:r>
        <w:lastRenderedPageBreak/>
        <w:t>Core Functionalities</w:t>
      </w:r>
    </w:p>
    <w:p w:rsidR="002A612F" w:rsidRDefault="002A612F" w:rsidP="004B16A0">
      <w:pPr>
        <w:pStyle w:val="NormalWeb"/>
        <w:rPr>
          <w:rFonts w:eastAsia="Times New Roman"/>
        </w:rPr>
      </w:pPr>
      <w:r>
        <w:br/>
      </w:r>
      <w:r w:rsidR="004B16A0" w:rsidRPr="004B16A0">
        <w:rPr>
          <w:rFonts w:eastAsia="Times New Roman"/>
        </w:rPr>
        <w:t xml:space="preserve">The </w:t>
      </w:r>
      <w:r w:rsidR="004B16A0" w:rsidRPr="002A612F">
        <w:rPr>
          <w:rFonts w:eastAsia="Times New Roman"/>
          <w:bCs/>
        </w:rPr>
        <w:t>Online Task &amp; Productivity Tracker</w:t>
      </w:r>
      <w:r w:rsidR="004B16A0" w:rsidRPr="002A612F">
        <w:rPr>
          <w:rFonts w:eastAsia="Times New Roman"/>
        </w:rPr>
        <w:t xml:space="preserve"> </w:t>
      </w:r>
      <w:r w:rsidR="004B16A0" w:rsidRPr="004B16A0">
        <w:rPr>
          <w:rFonts w:eastAsia="Times New Roman"/>
        </w:rPr>
        <w:t>provides users with a seamless experience to manage and analyze their productivity. Its key features include:</w:t>
      </w:r>
    </w:p>
    <w:p w:rsidR="00152094" w:rsidRDefault="00152094" w:rsidP="004B16A0">
      <w:pPr>
        <w:pStyle w:val="NormalWeb"/>
        <w:rPr>
          <w:rFonts w:eastAsia="Times New Roman"/>
        </w:rPr>
      </w:pPr>
    </w:p>
    <w:p w:rsidR="004B16A0" w:rsidRDefault="002A612F" w:rsidP="002A612F">
      <w:pPr>
        <w:pStyle w:val="NormalWeb"/>
        <w:rPr>
          <w:rFonts w:eastAsia="Times New Roman"/>
        </w:rPr>
      </w:pPr>
      <w:r>
        <w:rPr>
          <w:rFonts w:eastAsia="Times New Roman"/>
        </w:rPr>
        <w:t xml:space="preserve">   </w:t>
      </w:r>
      <w:r w:rsidR="004B16A0">
        <w:rPr>
          <w:rFonts w:eastAsia="Times New Roman"/>
          <w:b/>
          <w:bCs/>
        </w:rPr>
        <w:t>-</w:t>
      </w:r>
      <w:r w:rsidR="004B16A0" w:rsidRPr="002A612F">
        <w:rPr>
          <w:rFonts w:eastAsia="Times New Roman"/>
          <w:bCs/>
        </w:rPr>
        <w:t>User Authentication</w:t>
      </w:r>
      <w:r w:rsidR="004B16A0" w:rsidRPr="004B16A0">
        <w:rPr>
          <w:rFonts w:eastAsia="Times New Roman"/>
        </w:rPr>
        <w:t>: Secure user registration and login with timestamp tracking.</w:t>
      </w:r>
    </w:p>
    <w:p w:rsidR="002A612F" w:rsidRDefault="002A612F" w:rsidP="002A61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  </w:t>
      </w:r>
      <w:r w:rsidR="004B16A0" w:rsidRPr="004B16A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-</w:t>
      </w:r>
      <w:r w:rsidR="004B16A0" w:rsidRPr="002A612F"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  <w:t>Task Management</w:t>
      </w:r>
      <w:r w:rsidR="004B16A0" w:rsidRPr="004B16A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Full CRUD operations (Create, Read, Update, Delete) with category tagging.</w:t>
      </w:r>
    </w:p>
    <w:p w:rsidR="004B16A0" w:rsidRPr="004B16A0" w:rsidRDefault="002A612F" w:rsidP="002A61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</w:t>
      </w:r>
      <w:r w:rsidR="004B16A0" w:rsidRPr="004B16A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-</w:t>
      </w:r>
      <w:r w:rsidR="004B16A0" w:rsidRPr="002A612F"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  <w:t>Time Tracking</w:t>
      </w:r>
      <w:r w:rsidR="004B16A0" w:rsidRPr="004B16A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Start, pause, and log time for each task, including a live timer.</w:t>
      </w:r>
    </w:p>
    <w:p w:rsidR="004B16A0" w:rsidRPr="004B16A0" w:rsidRDefault="002A612F" w:rsidP="002A61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   </w:t>
      </w:r>
      <w:r w:rsidR="004B16A0" w:rsidRPr="004B16A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-</w:t>
      </w:r>
      <w:r w:rsidR="004B16A0" w:rsidRPr="002A612F"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  <w:t>Productivity Analytics</w:t>
      </w:r>
      <w:r w:rsidR="004B16A0" w:rsidRPr="004B16A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: Interactive weekly/monthly charts via Chart.js to visualize task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               </w:t>
      </w:r>
      <w:r w:rsidR="004B16A0" w:rsidRPr="004B16A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progress.</w:t>
      </w:r>
    </w:p>
    <w:p w:rsidR="004B16A0" w:rsidRPr="004B16A0" w:rsidRDefault="002A612F" w:rsidP="002A61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  </w:t>
      </w:r>
      <w:r w:rsidR="004B16A0" w:rsidRPr="004B16A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-</w:t>
      </w:r>
      <w:r w:rsidR="004B16A0" w:rsidRPr="002A612F"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  <w:t>Export Reports</w:t>
      </w:r>
      <w:r w:rsidR="004B16A0" w:rsidRPr="004B16A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: Download task summaries in both </w:t>
      </w:r>
      <w:r w:rsidR="004B16A0" w:rsidRPr="002A612F"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  <w:t>PDF</w:t>
      </w:r>
      <w:r w:rsidR="004B16A0" w:rsidRPr="004B16A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and </w:t>
      </w:r>
      <w:r w:rsidR="004B16A0" w:rsidRPr="004B16A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CSV</w:t>
      </w:r>
      <w:r w:rsidR="004B16A0" w:rsidRPr="004B16A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formats.</w:t>
      </w:r>
    </w:p>
    <w:p w:rsidR="004B16A0" w:rsidRPr="004B16A0" w:rsidRDefault="002A612F" w:rsidP="002A61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   </w:t>
      </w:r>
      <w:r w:rsidR="004B16A0" w:rsidRPr="004B16A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-</w:t>
      </w:r>
      <w:r w:rsidR="004B16A0" w:rsidRPr="002A612F"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  <w:t>Responsive Interface</w:t>
      </w:r>
      <w:r w:rsidR="004B16A0" w:rsidRPr="004B16A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: Designed using </w:t>
      </w:r>
      <w:r w:rsidR="004B16A0" w:rsidRPr="002A612F"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  <w:t>Bootstrap</w:t>
      </w:r>
      <w:r w:rsidR="004B16A0" w:rsidRPr="004B16A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for smooth use on desktops and mobile devices.</w:t>
      </w:r>
    </w:p>
    <w:p w:rsidR="004B16A0" w:rsidRDefault="002A612F" w:rsidP="002A61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   </w:t>
      </w:r>
    </w:p>
    <w:p w:rsidR="00152094" w:rsidRPr="004B16A0" w:rsidRDefault="00152094" w:rsidP="002A61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:rsidR="0071460D" w:rsidRDefault="0071460D"/>
    <w:p w:rsidR="00A429E1" w:rsidRDefault="004C573E" w:rsidP="00A429E1">
      <w:pPr>
        <w:pStyle w:val="Heading1"/>
      </w:pPr>
      <w:r>
        <w:t>Setup &amp; Deployment</w:t>
      </w:r>
    </w:p>
    <w:p w:rsidR="00152094" w:rsidRPr="00152094" w:rsidRDefault="00152094" w:rsidP="00152094"/>
    <w:p w:rsidR="00A730C1" w:rsidRDefault="004C573E">
      <w:r>
        <w:br/>
        <w:t>To run locally:</w:t>
      </w:r>
      <w:r>
        <w:br/>
        <w:t>1. Clone the repository:</w:t>
      </w:r>
      <w:r>
        <w:br/>
        <w:t xml:space="preserve">   git clone https://github.com/Zuveriya-Tabassum/task-tracker.git</w:t>
      </w:r>
      <w:r>
        <w:br/>
      </w:r>
      <w:r>
        <w:br/>
        <w:t>2. Install dependencies:</w:t>
      </w:r>
      <w:r>
        <w:br/>
        <w:t xml:space="preserve">   pip install -r requirements.txt</w:t>
      </w:r>
      <w:r>
        <w:br/>
      </w:r>
      <w:r>
        <w:br/>
        <w:t>3. Run the application:</w:t>
      </w:r>
      <w:r>
        <w:br/>
        <w:t xml:space="preserve">   python app.py</w:t>
      </w:r>
      <w:r>
        <w:br/>
      </w:r>
      <w:r>
        <w:br/>
        <w:t>Deployment: Host</w:t>
      </w:r>
      <w:r>
        <w:t>ed on Render with PostgreSQL.</w:t>
      </w:r>
      <w:r>
        <w:br/>
      </w:r>
    </w:p>
    <w:p w:rsidR="00A429E1" w:rsidRDefault="004C573E" w:rsidP="00A730C1">
      <w:pPr>
        <w:pStyle w:val="Heading1"/>
      </w:pPr>
      <w:r>
        <w:lastRenderedPageBreak/>
        <w:t>Screenshots</w:t>
      </w:r>
    </w:p>
    <w:p w:rsidR="00A730C1" w:rsidRDefault="00A730C1" w:rsidP="00A730C1">
      <w:pPr>
        <w:rPr>
          <w:u w:val="single"/>
        </w:rPr>
      </w:pPr>
      <w:r>
        <w:rPr>
          <w:u w:val="single"/>
        </w:rPr>
        <w:t>Register</w:t>
      </w:r>
      <w:r>
        <w:rPr>
          <w:noProof/>
          <w:lang w:val="en-IN" w:eastAsia="en-IN"/>
        </w:rPr>
        <w:drawing>
          <wp:inline distT="0" distB="0" distL="0" distR="0" wp14:anchorId="3833BD3F" wp14:editId="33EFEAE3">
            <wp:extent cx="5311750" cy="2556164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9820" cy="257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0C1" w:rsidRDefault="00A730C1" w:rsidP="00A730C1">
      <w:pPr>
        <w:rPr>
          <w:u w:val="single"/>
        </w:rPr>
      </w:pPr>
      <w:r w:rsidRPr="00A730C1">
        <w:rPr>
          <w:u w:val="single"/>
        </w:rPr>
        <w:t>Login</w:t>
      </w:r>
    </w:p>
    <w:p w:rsidR="00A730C1" w:rsidRPr="00A730C1" w:rsidRDefault="00A730C1" w:rsidP="00A730C1">
      <w:pPr>
        <w:rPr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4BA24F2F" wp14:editId="57FF0000">
            <wp:extent cx="5388376" cy="2424546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3849" cy="244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92C" w:rsidRDefault="00A429E1" w:rsidP="00A429E1">
      <w:pPr>
        <w:rPr>
          <w:u w:val="single"/>
        </w:rPr>
      </w:pPr>
      <w:r w:rsidRPr="00A429E1">
        <w:rPr>
          <w:u w:val="single"/>
        </w:rPr>
        <w:t>Dashboard</w:t>
      </w:r>
      <w:r>
        <w:rPr>
          <w:u w:val="single"/>
        </w:rPr>
        <w:t xml:space="preserve">                 </w:t>
      </w:r>
      <w:r>
        <w:rPr>
          <w:noProof/>
          <w:lang w:val="en-IN" w:eastAsia="en-IN"/>
        </w:rPr>
        <w:t xml:space="preserve">                                </w:t>
      </w:r>
      <w:r>
        <w:rPr>
          <w:noProof/>
          <w:lang w:val="en-IN" w:eastAsia="en-IN"/>
        </w:rPr>
        <w:drawing>
          <wp:inline distT="0" distB="0" distL="0" distR="0" wp14:anchorId="119E5F20" wp14:editId="03B40B8C">
            <wp:extent cx="5405393" cy="22860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539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92C" w:rsidRDefault="00A429E1">
      <w:pPr>
        <w:rPr>
          <w:u w:val="single"/>
        </w:rPr>
      </w:pPr>
      <w:r>
        <w:rPr>
          <w:u w:val="single"/>
        </w:rPr>
        <w:lastRenderedPageBreak/>
        <w:t>tasks</w:t>
      </w:r>
      <w:r w:rsidRPr="00A429E1">
        <w:rPr>
          <w:noProof/>
          <w:lang w:val="en-IN" w:eastAsia="en-IN"/>
        </w:rPr>
        <w:t xml:space="preserve"> </w:t>
      </w:r>
      <w:r>
        <w:rPr>
          <w:noProof/>
          <w:lang w:val="en-IN" w:eastAsia="en-IN"/>
        </w:rPr>
        <w:drawing>
          <wp:inline distT="0" distB="0" distL="0" distR="0" wp14:anchorId="652EFE3F" wp14:editId="01A3B119">
            <wp:extent cx="5469224" cy="2126673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7582" cy="215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0C1">
        <w:rPr>
          <w:u w:val="single"/>
        </w:rPr>
        <w:t xml:space="preserve"> add-tasks</w:t>
      </w:r>
      <w:r w:rsidR="00A730C1">
        <w:rPr>
          <w:noProof/>
          <w:lang w:val="en-IN" w:eastAsia="en-IN"/>
        </w:rPr>
        <w:drawing>
          <wp:inline distT="0" distB="0" distL="0" distR="0" wp14:anchorId="6A724C62" wp14:editId="3DE94C54">
            <wp:extent cx="5539803" cy="2341418"/>
            <wp:effectExtent l="0" t="0" r="381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8080" cy="234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60D" w:rsidRPr="002C092C" w:rsidRDefault="00A730C1">
      <w:pPr>
        <w:rPr>
          <w:u w:val="single"/>
        </w:rPr>
      </w:pPr>
      <w:r>
        <w:rPr>
          <w:u w:val="single"/>
        </w:rPr>
        <w:t>analyti</w:t>
      </w:r>
      <w:r w:rsidR="002C092C">
        <w:rPr>
          <w:u w:val="single"/>
        </w:rPr>
        <w:t>cs</w:t>
      </w:r>
      <w:r w:rsidR="002C092C">
        <w:rPr>
          <w:noProof/>
          <w:lang w:val="en-IN" w:eastAsia="en-IN"/>
        </w:rPr>
        <w:drawing>
          <wp:inline distT="0" distB="0" distL="0" distR="0" wp14:anchorId="50DD9D00" wp14:editId="60DCF63E">
            <wp:extent cx="5546538" cy="155170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5778" cy="166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92C">
        <w:rPr>
          <w:noProof/>
          <w:lang w:val="en-IN" w:eastAsia="en-IN"/>
        </w:rPr>
        <w:drawing>
          <wp:inline distT="0" distB="0" distL="0" distR="0" wp14:anchorId="3707E5DF" wp14:editId="450A6AB0">
            <wp:extent cx="5539740" cy="1953260"/>
            <wp:effectExtent l="0" t="0" r="381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7492" cy="207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60D" w:rsidRDefault="004C573E">
      <w:pPr>
        <w:pStyle w:val="Heading1"/>
      </w:pPr>
      <w:r>
        <w:lastRenderedPageBreak/>
        <w:t>Challenges &amp; Learnings</w:t>
      </w:r>
    </w:p>
    <w:p w:rsidR="00152094" w:rsidRDefault="004C573E">
      <w:r>
        <w:br/>
        <w:t>- PostgreSQL deployment is</w:t>
      </w:r>
      <w:r>
        <w:t>sues with remote sessions and psycopg2 config</w:t>
      </w:r>
      <w:r>
        <w:br/>
        <w:t>- Maintaining sync between local SQLite and Render PostgreSQL</w:t>
      </w:r>
      <w:r>
        <w:br/>
        <w:t>- Debugging login consistency across browsers</w:t>
      </w:r>
      <w:r>
        <w:br/>
        <w:t>- Learning advanced Flask concepts: application c</w:t>
      </w:r>
      <w:r w:rsidR="000F4979">
        <w:t>ontext, sessions, DB migrations</w:t>
      </w:r>
    </w:p>
    <w:p w:rsidR="001511FE" w:rsidRDefault="001511FE">
      <w:r>
        <w:t xml:space="preserve"> </w:t>
      </w:r>
    </w:p>
    <w:p w:rsidR="0071460D" w:rsidRDefault="004C573E">
      <w:pPr>
        <w:pStyle w:val="Heading1"/>
      </w:pPr>
      <w:r>
        <w:t>Improvements &amp; Fu</w:t>
      </w:r>
      <w:r>
        <w:t>ture Scope</w:t>
      </w:r>
    </w:p>
    <w:p w:rsidR="00152094" w:rsidRDefault="004C573E">
      <w:r>
        <w:br/>
        <w:t>- Role-based UI enhancement (Admin, User, Manager views)</w:t>
      </w:r>
      <w:r>
        <w:br/>
        <w:t>- Scheduled reminders for due tasks</w:t>
      </w:r>
      <w:r>
        <w:br/>
        <w:t>- Improved error handling &amp; UI feedback</w:t>
      </w:r>
      <w:r>
        <w:br/>
        <w:t>- Add notification/email integration for deadlines</w:t>
      </w:r>
    </w:p>
    <w:p w:rsidR="001511FE" w:rsidRDefault="001511FE"/>
    <w:p w:rsidR="00152094" w:rsidRPr="00152094" w:rsidRDefault="00152094" w:rsidP="00152094">
      <w:pPr>
        <w:pStyle w:val="Heading1"/>
      </w:pPr>
      <w:r>
        <w:t>CONCLUSION</w:t>
      </w:r>
    </w:p>
    <w:p w:rsidR="002A612F" w:rsidRPr="002A612F" w:rsidRDefault="002A612F" w:rsidP="002A612F">
      <w:pPr>
        <w:pStyle w:val="NormalWeb"/>
        <w:spacing w:line="276" w:lineRule="auto"/>
        <w:rPr>
          <w:sz w:val="21"/>
          <w:szCs w:val="21"/>
        </w:rPr>
      </w:pPr>
      <w:r w:rsidRPr="002A612F">
        <w:rPr>
          <w:sz w:val="21"/>
          <w:szCs w:val="21"/>
        </w:rPr>
        <w:t>This project demonstrates a practical, full-stack web application built using Flask and deployed on Render. It effectively combines task tracking, time logging, and analytics into a single productivity-focused tool. The application not only meets the core requirements of the Flipkart Launchpad Internship but also goes a step further by integrating role-based support and real-time task timers.</w:t>
      </w:r>
    </w:p>
    <w:p w:rsidR="002A612F" w:rsidRDefault="002A612F" w:rsidP="002A612F">
      <w:pPr>
        <w:pStyle w:val="NormalWeb"/>
        <w:spacing w:line="276" w:lineRule="auto"/>
        <w:rPr>
          <w:sz w:val="21"/>
          <w:szCs w:val="21"/>
        </w:rPr>
      </w:pPr>
      <w:r w:rsidRPr="002A612F">
        <w:rPr>
          <w:sz w:val="21"/>
          <w:szCs w:val="21"/>
        </w:rPr>
        <w:t>By solving real-world problems such as task management and productivity tracking, the project showcases hands-on experience in backend logic, frontend design, and deployment. With room for future enhancements like scheduled reminders and email notifications, this tracker lays a strong foundation for scalable productivity solutions.</w:t>
      </w:r>
    </w:p>
    <w:p w:rsidR="00630E8B" w:rsidRDefault="00630E8B" w:rsidP="002A612F">
      <w:pPr>
        <w:pStyle w:val="NormalWeb"/>
        <w:spacing w:line="276" w:lineRule="auto"/>
        <w:rPr>
          <w:sz w:val="21"/>
          <w:szCs w:val="21"/>
        </w:rPr>
      </w:pPr>
    </w:p>
    <w:p w:rsidR="00630E8B" w:rsidRDefault="00630E8B" w:rsidP="002A612F">
      <w:pPr>
        <w:pStyle w:val="NormalWeb"/>
        <w:spacing w:line="276" w:lineRule="auto"/>
        <w:rPr>
          <w:sz w:val="21"/>
          <w:szCs w:val="21"/>
        </w:rPr>
      </w:pPr>
    </w:p>
    <w:p w:rsidR="00630E8B" w:rsidRDefault="00630E8B" w:rsidP="002A612F">
      <w:pPr>
        <w:pStyle w:val="NormalWeb"/>
        <w:spacing w:line="276" w:lineRule="auto"/>
        <w:rPr>
          <w:sz w:val="21"/>
          <w:szCs w:val="21"/>
        </w:rPr>
      </w:pPr>
    </w:p>
    <w:p w:rsidR="00630E8B" w:rsidRDefault="00630E8B" w:rsidP="002A612F">
      <w:pPr>
        <w:pStyle w:val="NormalWeb"/>
        <w:spacing w:line="276" w:lineRule="auto"/>
        <w:rPr>
          <w:sz w:val="21"/>
          <w:szCs w:val="21"/>
        </w:rPr>
      </w:pPr>
      <w:bookmarkStart w:id="0" w:name="_GoBack"/>
      <w:bookmarkEnd w:id="0"/>
    </w:p>
    <w:p w:rsidR="000F4979" w:rsidRDefault="00FB72B3" w:rsidP="00FB72B3">
      <w:pPr>
        <w:pStyle w:val="Heading1"/>
      </w:pPr>
      <w:r>
        <w:t>developer info</w:t>
      </w:r>
    </w:p>
    <w:p w:rsidR="002A612F" w:rsidRDefault="000F4979" w:rsidP="00630E8B">
      <w:pPr>
        <w:pStyle w:val="NormalWeb"/>
        <w:spacing w:line="276" w:lineRule="auto"/>
      </w:pPr>
      <w:r w:rsidRPr="009F1F95">
        <w:rPr>
          <w:rStyle w:val="Strong"/>
          <w:rFonts w:ascii="Times New Roman" w:hAnsi="Times New Roman" w:cs="Times New Roman"/>
        </w:rPr>
        <w:t>Project Title</w:t>
      </w:r>
      <w:r w:rsidR="001511FE">
        <w:rPr>
          <w:rStyle w:val="Strong"/>
        </w:rPr>
        <w:t xml:space="preserve">            </w:t>
      </w:r>
      <w:r w:rsidR="009F1F95">
        <w:rPr>
          <w:rStyle w:val="Strong"/>
        </w:rPr>
        <w:t xml:space="preserve">  </w:t>
      </w:r>
      <w:r w:rsidR="001511FE">
        <w:rPr>
          <w:rStyle w:val="Strong"/>
        </w:rPr>
        <w:t xml:space="preserve"> </w:t>
      </w:r>
      <w:r>
        <w:rPr>
          <w:rStyle w:val="Strong"/>
        </w:rPr>
        <w:t>:</w:t>
      </w:r>
      <w:r>
        <w:t xml:space="preserve"> Online Task &amp; Productivity Tracker – Web Application</w:t>
      </w:r>
      <w:r>
        <w:br/>
      </w:r>
      <w:r w:rsidRPr="009F1F95">
        <w:rPr>
          <w:rStyle w:val="Strong"/>
          <w:rFonts w:ascii="Times New Roman" w:hAnsi="Times New Roman" w:cs="Times New Roman"/>
        </w:rPr>
        <w:t>Internship Program</w:t>
      </w:r>
      <w:r w:rsidR="009F1F95">
        <w:rPr>
          <w:rStyle w:val="Strong"/>
          <w:rFonts w:ascii="Times New Roman" w:hAnsi="Times New Roman" w:cs="Times New Roman"/>
        </w:rPr>
        <w:t xml:space="preserve"> </w:t>
      </w:r>
      <w:r>
        <w:rPr>
          <w:rStyle w:val="Strong"/>
        </w:rPr>
        <w:t>:</w:t>
      </w:r>
      <w:r>
        <w:t xml:space="preserve"> Flipkart Launchpad Internship (Summer 2025)</w:t>
      </w:r>
      <w:r>
        <w:br/>
      </w:r>
      <w:r w:rsidRPr="009F1F95">
        <w:rPr>
          <w:rStyle w:val="Strong"/>
          <w:rFonts w:ascii="Times New Roman" w:hAnsi="Times New Roman" w:cs="Times New Roman"/>
        </w:rPr>
        <w:t>Developed by</w:t>
      </w:r>
      <w:r w:rsidR="001511FE">
        <w:rPr>
          <w:rStyle w:val="Strong"/>
        </w:rPr>
        <w:t xml:space="preserve">           </w:t>
      </w:r>
      <w:r w:rsidR="009F1F95">
        <w:rPr>
          <w:rStyle w:val="Strong"/>
        </w:rPr>
        <w:t xml:space="preserve">   </w:t>
      </w:r>
      <w:r>
        <w:rPr>
          <w:rStyle w:val="Strong"/>
        </w:rPr>
        <w:t>:</w:t>
      </w:r>
      <w:r>
        <w:t xml:space="preserve"> Shaik Zuveriya Tabassum</w:t>
      </w:r>
      <w:r>
        <w:br/>
      </w:r>
      <w:r w:rsidRPr="009F1F95">
        <w:rPr>
          <w:rStyle w:val="Strong"/>
          <w:rFonts w:ascii="Times New Roman" w:hAnsi="Times New Roman" w:cs="Times New Roman"/>
        </w:rPr>
        <w:t>GitHub Repository</w:t>
      </w:r>
      <w:r w:rsidR="001511FE">
        <w:rPr>
          <w:rStyle w:val="Strong"/>
        </w:rPr>
        <w:t xml:space="preserve">   </w:t>
      </w:r>
      <w:r>
        <w:rPr>
          <w:rStyle w:val="Strong"/>
        </w:rPr>
        <w:t>:</w:t>
      </w:r>
      <w:r>
        <w:t xml:space="preserve"> </w:t>
      </w:r>
      <w:hyperlink r:id="rId16" w:tgtFrame="_new" w:history="1">
        <w:r w:rsidRPr="000F4979">
          <w:rPr>
            <w:rStyle w:val="Hyperlink"/>
            <w:color w:val="244061" w:themeColor="accent1" w:themeShade="80"/>
            <w:u w:val="none"/>
          </w:rPr>
          <w:t>https://github.com/Zuveriya-Tabassum/task-tracker</w:t>
        </w:r>
      </w:hyperlink>
      <w:r>
        <w:br/>
      </w:r>
      <w:r w:rsidRPr="009F1F95">
        <w:rPr>
          <w:rStyle w:val="Strong"/>
          <w:rFonts w:ascii="Times New Roman" w:hAnsi="Times New Roman" w:cs="Times New Roman"/>
        </w:rPr>
        <w:t xml:space="preserve">Email </w:t>
      </w:r>
      <w:r w:rsidR="001511FE" w:rsidRPr="009F1F95">
        <w:rPr>
          <w:rStyle w:val="Strong"/>
          <w:rFonts w:ascii="Times New Roman" w:hAnsi="Times New Roman" w:cs="Times New Roman"/>
        </w:rPr>
        <w:t>Id</w:t>
      </w:r>
      <w:r w:rsidR="001511FE">
        <w:rPr>
          <w:rStyle w:val="Strong"/>
        </w:rPr>
        <w:t xml:space="preserve">                       : </w:t>
      </w:r>
      <w:r>
        <w:t>tabassumzuveriya@gmail.com</w:t>
      </w:r>
    </w:p>
    <w:sectPr w:rsidR="002A612F" w:rsidSect="00152094">
      <w:footerReference w:type="default" r:id="rId17"/>
      <w:pgSz w:w="11906" w:h="16838" w:code="9"/>
      <w:pgMar w:top="1440" w:right="1440" w:bottom="1440" w:left="1440" w:header="720" w:footer="720" w:gutter="0"/>
      <w:pgBorders w:offsetFrom="page">
        <w:top w:val="single" w:sz="6" w:space="31" w:color="auto"/>
        <w:left w:val="single" w:sz="6" w:space="31" w:color="auto"/>
        <w:bottom w:val="single" w:sz="6" w:space="31" w:color="auto"/>
        <w:right w:val="single" w:sz="6" w:space="31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573E" w:rsidRDefault="004C573E" w:rsidP="00CD47E7">
      <w:pPr>
        <w:spacing w:after="0" w:line="240" w:lineRule="auto"/>
      </w:pPr>
      <w:r>
        <w:separator/>
      </w:r>
    </w:p>
  </w:endnote>
  <w:endnote w:type="continuationSeparator" w:id="0">
    <w:p w:rsidR="004C573E" w:rsidRDefault="004C573E" w:rsidP="00CD47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7911038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52094" w:rsidRDefault="0015209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F1F95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152094" w:rsidRDefault="001520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573E" w:rsidRDefault="004C573E" w:rsidP="00CD47E7">
      <w:pPr>
        <w:spacing w:after="0" w:line="240" w:lineRule="auto"/>
      </w:pPr>
      <w:r>
        <w:separator/>
      </w:r>
    </w:p>
  </w:footnote>
  <w:footnote w:type="continuationSeparator" w:id="0">
    <w:p w:rsidR="004C573E" w:rsidRDefault="004C573E" w:rsidP="00CD47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77E67A93"/>
    <w:multiLevelType w:val="multilevel"/>
    <w:tmpl w:val="74EE4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2377B"/>
    <w:rsid w:val="00034616"/>
    <w:rsid w:val="0006063C"/>
    <w:rsid w:val="000F4979"/>
    <w:rsid w:val="00123009"/>
    <w:rsid w:val="0015074B"/>
    <w:rsid w:val="001511FE"/>
    <w:rsid w:val="00152094"/>
    <w:rsid w:val="0029639D"/>
    <w:rsid w:val="002A612F"/>
    <w:rsid w:val="002C092C"/>
    <w:rsid w:val="00326F90"/>
    <w:rsid w:val="004B16A0"/>
    <w:rsid w:val="004C573E"/>
    <w:rsid w:val="004E08D6"/>
    <w:rsid w:val="005E0F82"/>
    <w:rsid w:val="00630E8B"/>
    <w:rsid w:val="0071460D"/>
    <w:rsid w:val="0074585C"/>
    <w:rsid w:val="009F1F95"/>
    <w:rsid w:val="00A429E1"/>
    <w:rsid w:val="00A730C1"/>
    <w:rsid w:val="00AA1D8D"/>
    <w:rsid w:val="00B47730"/>
    <w:rsid w:val="00CB0664"/>
    <w:rsid w:val="00CD47E7"/>
    <w:rsid w:val="00FB72B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507D5D1"/>
  <w14:defaultImageDpi w14:val="300"/>
  <w15:docId w15:val="{36D64F6E-840E-4F0D-9DBE-87A1C8161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377B"/>
  </w:style>
  <w:style w:type="paragraph" w:styleId="Heading1">
    <w:name w:val="heading 1"/>
    <w:basedOn w:val="Normal"/>
    <w:next w:val="Normal"/>
    <w:link w:val="Heading1Char"/>
    <w:uiPriority w:val="9"/>
    <w:qFormat/>
    <w:rsid w:val="0002377B"/>
    <w:pPr>
      <w:keepNext/>
      <w:keepLines/>
      <w:pBdr>
        <w:left w:val="single" w:sz="12" w:space="12" w:color="C0504D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377B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377B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377B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377B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377B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377B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377B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377B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02377B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2377B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02377B"/>
    <w:rPr>
      <w:rFonts w:asciiTheme="majorHAnsi" w:eastAsiaTheme="majorEastAsia" w:hAnsiTheme="majorHAnsi" w:cstheme="maj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2377B"/>
    <w:rPr>
      <w:rFonts w:asciiTheme="majorHAnsi" w:eastAsiaTheme="majorEastAsia" w:hAnsiTheme="majorHAnsi" w:cstheme="majorBidi"/>
      <w:caps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02377B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02377B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377B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2377B"/>
    <w:rPr>
      <w:color w:val="000000" w:themeColor="text1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02377B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2377B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377B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377B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377B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377B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377B"/>
    <w:rPr>
      <w:rFonts w:asciiTheme="majorHAnsi" w:eastAsiaTheme="majorEastAsia" w:hAnsiTheme="majorHAnsi" w:cstheme="majorBidi"/>
      <w:cap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377B"/>
    <w:rPr>
      <w:rFonts w:asciiTheme="majorHAnsi" w:eastAsiaTheme="majorEastAsia" w:hAnsiTheme="majorHAnsi" w:cstheme="majorBidi"/>
      <w:i/>
      <w:iCs/>
      <w:cap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377B"/>
    <w:pPr>
      <w:spacing w:line="240" w:lineRule="auto"/>
    </w:pPr>
    <w:rPr>
      <w:b/>
      <w:bCs/>
      <w:color w:val="C0504D" w:themeColor="accent2"/>
      <w:spacing w:val="10"/>
      <w:sz w:val="16"/>
      <w:szCs w:val="16"/>
    </w:rPr>
  </w:style>
  <w:style w:type="character" w:styleId="Strong">
    <w:name w:val="Strong"/>
    <w:basedOn w:val="DefaultParagraphFont"/>
    <w:uiPriority w:val="22"/>
    <w:qFormat/>
    <w:rsid w:val="0002377B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02377B"/>
    <w:rPr>
      <w:rFonts w:asciiTheme="minorHAnsi" w:eastAsiaTheme="minorEastAsia" w:hAnsiTheme="minorHAnsi" w:cstheme="minorBidi"/>
      <w:i/>
      <w:iCs/>
      <w:color w:val="943634" w:themeColor="accent2" w:themeShade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377B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943634" w:themeColor="accent2" w:themeShade="BF"/>
      <w:spacing w:val="10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377B"/>
    <w:rPr>
      <w:rFonts w:asciiTheme="majorHAnsi" w:eastAsiaTheme="majorEastAsia" w:hAnsiTheme="majorHAnsi" w:cstheme="majorBidi"/>
      <w:caps/>
      <w:color w:val="943634" w:themeColor="accent2" w:themeShade="BF"/>
      <w:spacing w:val="10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02377B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02377B"/>
    <w:rPr>
      <w:rFonts w:asciiTheme="minorHAnsi" w:eastAsiaTheme="minorEastAsia" w:hAnsiTheme="minorHAnsi" w:cstheme="minorBidi"/>
      <w:b/>
      <w:bCs/>
      <w:i/>
      <w:iCs/>
      <w:color w:val="943634" w:themeColor="accent2" w:themeShade="BF"/>
      <w:spacing w:val="0"/>
      <w:w w:val="100"/>
      <w:position w:val="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02377B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02377B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BookTitle">
    <w:name w:val="Book Title"/>
    <w:basedOn w:val="DefaultParagraphFont"/>
    <w:uiPriority w:val="33"/>
    <w:qFormat/>
    <w:rsid w:val="0002377B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2377B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unhideWhenUsed/>
    <w:rsid w:val="0002377B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0F497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026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Zuveriya-Tabassum/task-track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ambria-Calibri">
      <a:majorFont>
        <a:latin typeface="Cambria" panose="02040503050406030204"/>
        <a:ea typeface=""/>
        <a:cs typeface=""/>
        <a:font script="Jpan" typeface="ＭＳ Ｐゴシック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E11434D-0274-43EB-9BFC-330A4A04F0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6</Pages>
  <Words>740</Words>
  <Characters>4833</Characters>
  <Application>Microsoft Office Word</Application>
  <DocSecurity>0</DocSecurity>
  <Lines>155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5497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DELL</cp:lastModifiedBy>
  <cp:revision>7</cp:revision>
  <dcterms:created xsi:type="dcterms:W3CDTF">2013-12-23T23:15:00Z</dcterms:created>
  <dcterms:modified xsi:type="dcterms:W3CDTF">2025-07-24T16:57:00Z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5c242eb4-13cc-4b08-b56b-d3e261f7efae</vt:lpwstr>
  </property>
</Properties>
</file>